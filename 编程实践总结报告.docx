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AI智能笔记系统编程实践总结报告</w:t>
      </w:r>
    </w:p>
    <w:p/>
    <w:p>
      <w:pPr>
        <w:spacing w:before="240" w:after="120"/>
      </w:pPr>
      <w:r>
        <w:rPr>
          <w:rFonts w:ascii="黑体" w:hAnsi="黑体" w:eastAsia="黑体"/>
          <w:b/>
          <w:sz w:val="21"/>
        </w:rPr>
        <w:t>一、使用的工具与技术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开发工具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代码编辑器：Visual Studio Code，提供TypeScript智能提示和调试功能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版本控制：Git和GitHub，管理代码版本和协作开发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包管理器：pnpm，高效的依赖管理，节省磁盘空间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数据库管理：Supabase Dashboard，可视化管理PostgreSQL数据库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核心技术栈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前端框架：Next.js 15，支持服务端渲染和React Server Components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编程语言：TypeScript，提供类型安全和更好的开发体验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UI组件库：Radix UI和Tailwind CSS，快速构建美观的用户界面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数据库ORM：Prisma，类型安全的数据库操作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身份认证：Supabase Auth，完整的认证解决方案</w:t>
      </w:r>
    </w:p>
    <w:p>
      <w:pPr>
        <w:ind w:left="283" w:hanging="283"/>
      </w:pPr>
      <w:r>
        <w:rPr>
          <w:rFonts w:ascii="宋体" w:hAnsi="宋体" w:eastAsia="宋体"/>
          <w:sz w:val="21"/>
        </w:rPr>
        <w:t>• AI服务：DeepSeek API，提供智能问答能力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开发环境配置</w:t>
      </w:r>
    </w:p>
    <w:p>
      <w:pPr>
        <w:ind w:firstLine="420"/>
      </w:pPr>
      <w:r>
        <w:rPr>
          <w:rFonts w:ascii="宋体" w:hAnsi="宋体" w:eastAsia="宋体"/>
          <w:sz w:val="21"/>
        </w:rPr>
        <w:t>本地开发使用Node.js 20和pnpm包管理器。配置环境变量文件.env.local存储敏感信息（数据库连接、API密钥等）。使用Next.js的Turbopack加速开发服务器启动。配置ESLint进行代码检查，Prettier进行代码格式化。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二、实践完成的具体过程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项目初始化阶段</w:t>
      </w:r>
    </w:p>
    <w:p>
      <w:r>
        <w:rPr>
          <w:rFonts w:ascii="宋体" w:hAnsi="宋体" w:eastAsia="宋体"/>
          <w:sz w:val="21"/>
        </w:rPr>
        <w:t>（1）创建Next.js项目。使用create-next-app脚手架创建项目，选择TypeScript、Tailwind CSS和App Router选项。</w:t>
      </w:r>
    </w:p>
    <w:p>
      <w:r>
        <w:rPr>
          <w:rFonts w:ascii="宋体" w:hAnsi="宋体" w:eastAsia="宋体"/>
          <w:sz w:val="21"/>
        </w:rPr>
        <w:t>（2）配置数据库。在Supabase创建PostgreSQL数据库，配置Prisma ORM，设计User和Note数据模型。</w:t>
      </w:r>
    </w:p>
    <w:p>
      <w:r>
        <w:rPr>
          <w:rFonts w:ascii="宋体" w:hAnsi="宋体" w:eastAsia="宋体"/>
          <w:sz w:val="21"/>
        </w:rPr>
        <w:t>（3）搭建基础架构。创建目录结构，配置中间件，设置认证流程，搭建基本的页面路由。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核心功能开发阶段</w:t>
      </w:r>
    </w:p>
    <w:p>
      <w:r>
        <w:rPr>
          <w:rFonts w:ascii="宋体" w:hAnsi="宋体" w:eastAsia="宋体"/>
          <w:sz w:val="21"/>
        </w:rPr>
        <w:t>（1）用户认证功能。集成Supabase Auth，实现登录和注册页面。配置服务端和客户端的Supabase客户端创建函数。在中间件中实现认证拦截逻辑，未登录用户重定向到登录页。实现getUser服务端函数获取当前用户信息。</w:t>
      </w:r>
    </w:p>
    <w:p>
      <w:r>
        <w:rPr>
          <w:rFonts w:ascii="宋体" w:hAnsi="宋体" w:eastAsia="宋体"/>
          <w:sz w:val="21"/>
        </w:rPr>
        <w:t>（2）笔记管理功能。设计笔记数据模型，包含id、text、authorId等字段。实现Server Actions：createNoteAction创建笔记、updateTextAction更新笔记、deleteNoteAction删除笔记。开发NoteTextInput组件，实现实时编辑和500ms防抖自动保存。开发AppSidebar组件展示笔记列表，支持切换和删除。</w:t>
      </w:r>
    </w:p>
    <w:p>
      <w:r>
        <w:rPr>
          <w:rFonts w:ascii="宋体" w:hAnsi="宋体" w:eastAsia="宋体"/>
          <w:sz w:val="21"/>
        </w:rPr>
        <w:t>（3）AI问答功能。注册DeepSeek API获取密钥，配置OpenAI兼容客户端。实现AskAIAboutNoteAction，查询用户所有笔记并格式化为上下文。设计系统提示词，要求AI返回HTML格式内容。开发AskAIButton组件，实现对话框、多轮对话状态管理。使用dangerouslySetInnerHTML渲染AI返回的HTML内容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UI界面开发阶段</w:t>
      </w:r>
    </w:p>
    <w:p>
      <w:r>
        <w:rPr>
          <w:rFonts w:ascii="宋体" w:hAnsi="宋体" w:eastAsia="宋体"/>
          <w:sz w:val="21"/>
        </w:rPr>
        <w:t>（1）响应式布局。使用Tailwind CSS实现响应式设计，支持桌面和移动设备。使用Radix UI的Sidebar组件实现可折叠侧边栏。</w:t>
      </w:r>
    </w:p>
    <w:p>
      <w:r>
        <w:rPr>
          <w:rFonts w:ascii="宋体" w:hAnsi="宋体" w:eastAsia="宋体"/>
          <w:sz w:val="21"/>
        </w:rPr>
        <w:t>（2）主题切换。集成next-themes库，实现明暗主题切换功能。使用Radix UI组件确保主题切换的一致性。</w:t>
      </w:r>
    </w:p>
    <w:p>
      <w:r>
        <w:rPr>
          <w:rFonts w:ascii="宋体" w:hAnsi="宋体" w:eastAsia="宋体"/>
          <w:sz w:val="21"/>
        </w:rPr>
        <w:t>（3）交互优化。添加加载状态显示（思考中动画）。实现错误提示使用Sonner组件。优化按钮和输入框的交互反馈。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4. 测试与优化阶段</w:t>
      </w:r>
    </w:p>
    <w:p>
      <w:r>
        <w:rPr>
          <w:rFonts w:ascii="宋体" w:hAnsi="宋体" w:eastAsia="宋体"/>
          <w:sz w:val="21"/>
        </w:rPr>
        <w:t>（1）功能测试。测试用户注册、登录、登出流程。测试笔记的创建、编辑、删除功能。测试AI问答的单轮和多轮对话。测试不同浏览器的兼容性。</w:t>
      </w:r>
    </w:p>
    <w:p>
      <w:r>
        <w:rPr>
          <w:rFonts w:ascii="宋体" w:hAnsi="宋体" w:eastAsia="宋体"/>
          <w:sz w:val="21"/>
        </w:rPr>
        <w:t>（2）性能优化。实现笔记编辑的防抖优化，减少服务器请求。使用服务端组件减少客户端JavaScript体积。配置Next.js的图片和字体优化。</w:t>
      </w:r>
    </w:p>
    <w:p>
      <w:r>
        <w:rPr>
          <w:rFonts w:ascii="宋体" w:hAnsi="宋体" w:eastAsia="宋体"/>
          <w:sz w:val="21"/>
        </w:rPr>
        <w:t>（3）安全加固。确保所有Server Actions进行用户验证。数据库查询添加authorId过滤确保数据隔离。API密钥存储在环境变量不暴露给客户端。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三、实践收获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技术能力提升</w:t>
      </w:r>
    </w:p>
    <w:p>
      <w:r>
        <w:rPr>
          <w:rFonts w:ascii="宋体" w:hAnsi="宋体" w:eastAsia="宋体"/>
          <w:sz w:val="21"/>
        </w:rPr>
        <w:t>（1）Next.js框架掌握。深入理解了Next.js 15的App Router、Server Components和Server Actions等新特性。掌握了服务端和客户端组件的边界划分和数据传递。学会了使用中间件处理认证和路由逻辑。</w:t>
      </w:r>
    </w:p>
    <w:p>
      <w:r>
        <w:rPr>
          <w:rFonts w:ascii="宋体" w:hAnsi="宋体" w:eastAsia="宋体"/>
          <w:sz w:val="21"/>
        </w:rPr>
        <w:t>（2）TypeScript应用。体会到TypeScript类型系统带来的开发效率提升和错误预防。学会了使用Prisma生成的类型进行类型安全的数据库操作。掌握了定义Props接口、泛型等TypeScript高级特性。</w:t>
      </w:r>
    </w:p>
    <w:p>
      <w:r>
        <w:rPr>
          <w:rFonts w:ascii="宋体" w:hAnsi="宋体" w:eastAsia="宋体"/>
          <w:sz w:val="21"/>
        </w:rPr>
        <w:t>（3）全栈开发经验。完整实现了从前端界面到后端API、数据库的全栈功能。理解了现代Web应用的架构设计和数据流动。掌握了RESTful API和Server Actions两种服务端交互方式。</w:t>
      </w:r>
    </w:p>
    <w:p>
      <w:r>
        <w:rPr>
          <w:rFonts w:ascii="宋体" w:hAnsi="宋体" w:eastAsia="宋体"/>
          <w:sz w:val="21"/>
        </w:rPr>
        <w:t>（4）AI集成经验。学会了集成第三方AI服务（DeepSeek API）。掌握了提示词工程技巧，如何引导AI返回期望格式的内容。实现了多轮对话的上下文管理。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工程实践能力</w:t>
      </w:r>
    </w:p>
    <w:p>
      <w:r>
        <w:rPr>
          <w:rFonts w:ascii="宋体" w:hAnsi="宋体" w:eastAsia="宋体"/>
          <w:sz w:val="21"/>
        </w:rPr>
        <w:t>（1）代码组织。学会了按功能模块组织代码结构（actions、components、db等）。掌握了组件化开发思想，将复杂功能拆分为可复用组件。理解了关注点分离原则，服务端逻辑与客户端逻辑分离。</w:t>
      </w:r>
    </w:p>
    <w:p>
      <w:r>
        <w:rPr>
          <w:rFonts w:ascii="宋体" w:hAnsi="宋体" w:eastAsia="宋体"/>
          <w:sz w:val="21"/>
        </w:rPr>
        <w:t>（2）性能优化意识。学会了使用防抖、节流等技术优化用户体验和服务器性能。理解了服务端渲染对首屏加载速度的重要性。掌握了代码分割和懒加载的实现方法。</w:t>
      </w:r>
    </w:p>
    <w:p>
      <w:r>
        <w:rPr>
          <w:rFonts w:ascii="宋体" w:hAnsi="宋体" w:eastAsia="宋体"/>
          <w:sz w:val="21"/>
        </w:rPr>
        <w:t>（3）安全意识培养。认识到前端安全的重要性，学会了保护API密钥等敏感信息。理解了用户认证和授权的实现方式。学会了数据隔离和访问控制的最佳实践。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问题解决能力</w:t>
      </w:r>
    </w:p>
    <w:p>
      <w:pPr>
        <w:ind w:firstLine="420"/>
      </w:pPr>
      <w:r>
        <w:rPr>
          <w:rFonts w:ascii="宋体" w:hAnsi="宋体" w:eastAsia="宋体"/>
          <w:sz w:val="21"/>
        </w:rPr>
        <w:t>在开发过程中遇到了许多技术难题，如服务端组件异步处理、Hydration错误、中间件重定向循环等。通过查阅文档、分析错误信息、调试代码，逐一解决了这些问题。这个过程锻炼了独立解决问题的能力和debugging技巧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四、实践不足与改进方向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功能完善度</w:t>
      </w:r>
    </w:p>
    <w:p>
      <w:r>
        <w:rPr>
          <w:rFonts w:ascii="宋体" w:hAnsi="宋体" w:eastAsia="宋体"/>
          <w:sz w:val="21"/>
        </w:rPr>
        <w:t>（1）缺少测试。项目没有编写单元测试和集成测试，代码质量保证不足。改进方向：学习使用Jest和React Testing Library编写测试，使用Playwright进行E2E测试。</w:t>
      </w:r>
    </w:p>
    <w:p>
      <w:r>
        <w:rPr>
          <w:rFonts w:ascii="宋体" w:hAnsi="宋体" w:eastAsia="宋体"/>
          <w:sz w:val="21"/>
        </w:rPr>
        <w:t>（2）功能单一。笔记功能较为基础，缺少富文本编辑、标签分类、搜索等高级功能。改进方向：集成Markdown编辑器，实现标签系统和全文搜索。</w:t>
      </w:r>
    </w:p>
    <w:p>
      <w:r>
        <w:rPr>
          <w:rFonts w:ascii="宋体" w:hAnsi="宋体" w:eastAsia="宋体"/>
          <w:sz w:val="21"/>
        </w:rPr>
        <w:t>（3）用户体验。缺少离线支持、快捷键操作等提升用户体验的功能。改进方向：实现PWA支持离线使用，添加键盘快捷键提高效率。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性能优化空间</w:t>
      </w:r>
    </w:p>
    <w:p>
      <w:r>
        <w:rPr>
          <w:rFonts w:ascii="宋体" w:hAnsi="宋体" w:eastAsia="宋体"/>
          <w:sz w:val="21"/>
        </w:rPr>
        <w:t>（1）AI响应优化。当前AI回答采用非流式方式，用户等待时间较长。改进方向：实现流式响应，逐字显示AI回答内容。</w:t>
      </w:r>
    </w:p>
    <w:p>
      <w:r>
        <w:rPr>
          <w:rFonts w:ascii="宋体" w:hAnsi="宋体" w:eastAsia="宋体"/>
          <w:sz w:val="21"/>
        </w:rPr>
        <w:t>（2）数据缓存。没有实现缓存机制，重复查询浪费资源。改进方向：使用Redis缓存热点数据，减少数据库压力。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代码质量</w:t>
      </w:r>
    </w:p>
    <w:p>
      <w:r>
        <w:rPr>
          <w:rFonts w:ascii="宋体" w:hAnsi="宋体" w:eastAsia="宋体"/>
          <w:sz w:val="21"/>
        </w:rPr>
        <w:t>（1）错误处理。部分功能的错误处理不够完善，用户体验不佳。改进方向：完善try-catch错误捕获，提供友好的错误提示。</w:t>
      </w:r>
    </w:p>
    <w:p>
      <w:r>
        <w:rPr>
          <w:rFonts w:ascii="宋体" w:hAnsi="宋体" w:eastAsia="宋体"/>
          <w:sz w:val="21"/>
        </w:rPr>
        <w:t>（2）代码复用。存在一些重复代码，可以进一步抽象和复用。改进方向：提取公共逻辑为工具函数或自定义Hooks。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4. 学习深度</w:t>
      </w:r>
    </w:p>
    <w:p>
      <w:pPr>
        <w:ind w:firstLine="420"/>
      </w:pPr>
      <w:r>
        <w:rPr>
          <w:rFonts w:ascii="宋体" w:hAnsi="宋体" w:eastAsia="宋体"/>
          <w:sz w:val="21"/>
        </w:rPr>
        <w:t>虽然使用了Next.js的新特性，但对底层原理理解还不够深入。对一些高级特性（如并行路由、拦截路由等）还没有实践。需要继续深入学习框架源码和最佳实践，提升技术深度。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五、总结</w:t>
      </w:r>
    </w:p>
    <w:p>
      <w:pPr>
        <w:ind w:firstLine="420"/>
      </w:pPr>
      <w:r>
        <w:rPr>
          <w:rFonts w:ascii="宋体" w:hAnsi="宋体" w:eastAsia="宋体"/>
          <w:sz w:val="21"/>
        </w:rPr>
        <w:t>通过本次AI智能笔记系统的开发实践，我完整地经历了一个Web应用从需求分析、架构设计、功能开发到测试优化的全过程。掌握了Next.js、TypeScript、Prisma、Supabase等现代Web开发技术栈，积累了全栈开发经验。</w:t>
      </w:r>
    </w:p>
    <w:p>
      <w:pPr>
        <w:ind w:firstLine="420"/>
      </w:pPr>
      <w:r>
        <w:rPr>
          <w:rFonts w:ascii="宋体" w:hAnsi="宋体" w:eastAsia="宋体"/>
          <w:sz w:val="21"/>
        </w:rPr>
        <w:t>在实践过程中，我深刻体会到了工程化思维的重要性，包括代码组织、性能优化、安全防护等方面的实践。同时也认识到自己的不足，如测试覆盖不足、功能单一、性能优化空间大等问题。</w:t>
      </w:r>
    </w:p>
    <w:p>
      <w:pPr>
        <w:ind w:firstLine="420"/>
      </w:pPr>
      <w:r>
        <w:rPr>
          <w:rFonts w:ascii="宋体" w:hAnsi="宋体" w:eastAsia="宋体"/>
          <w:sz w:val="21"/>
        </w:rPr>
        <w:t>未来我将继续深入学习前端框架和全栈开发技术，完善项目功能，提升代码质量，向成为一名优秀的全栈工程师的目标迈进。这次实践为我的技术成长打下了坚实的基础。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